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Ahmed Ghanem</w:t>
      </w:r>
    </w:p>
    <w:p>
      <w:pPr>
        <w:jc w:val="center"/>
      </w:pPr>
      <w:r>
        <w:t xml:space="preserve">+20 101 462 8832 | ahmedghanemcs@gmail.com | </w:t>
      </w:r>
      <w:hyperlink r:id="rId9">
        <w:r>
          <w:rPr>
            <w:sz w:val="20"/>
            <w:color w:val="0563C1"/>
            <w:u w:val="single"/>
          </w:rPr>
          <w:t>linkedin.com/in/ahmed-ghanem-cs/</w:t>
        </w:r>
      </w:hyperlink>
      <w:r>
        <w:t xml:space="preserve"> | </w:t>
      </w:r>
      <w:hyperlink r:id="rId10">
        <w:r>
          <w:rPr>
            <w:sz w:val="20"/>
            <w:color w:val="0563C1"/>
            <w:u w:val="single"/>
          </w:rPr>
          <w:t>github.com/AhmedGhanem50</w:t>
        </w:r>
      </w:hyperlink>
    </w:p>
    <w:p>
      <w:pPr>
        <w:jc w:val="center"/>
      </w:pPr>
      <w:r>
        <w:t>Location: Alexandria, Egypt (Available for Relocation &amp; Remote Work)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ahmed-ghanem-cs/" TargetMode="External"/><Relationship Id="rId10" Type="http://schemas.openxmlformats.org/officeDocument/2006/relationships/hyperlink" Target="https://github.com/AhmedGhanem5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